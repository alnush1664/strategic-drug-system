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70546" w14:textId="73C0885B" w:rsidR="00095191" w:rsidRDefault="001608C6" w:rsidP="006B050E">
      <w:pPr>
        <w:pStyle w:val="Heading1"/>
        <w:bidi/>
        <w:rPr>
          <w:rtl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5CAA5C4" wp14:editId="66CC17A0">
            <wp:simplePos x="0" y="0"/>
            <wp:positionH relativeFrom="column">
              <wp:posOffset>-548640</wp:posOffset>
            </wp:positionH>
            <wp:positionV relativeFrom="paragraph">
              <wp:posOffset>-381000</wp:posOffset>
            </wp:positionV>
            <wp:extent cx="929640" cy="929640"/>
            <wp:effectExtent l="0" t="0" r="3810" b="3810"/>
            <wp:wrapSquare wrapText="bothSides"/>
            <wp:docPr id="1739120569" name="Picture 1" descr="دانشگاه تهران - ویکی‌پدیا، دانشنامهٔ آزا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دانشگاه تهران - ویکی‌پدیا، دانشنامهٔ آزاد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64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>ماتریس قابلیت ردیابی نیازمندی‌ها (RTM)</w:t>
      </w:r>
      <w:r w:rsidRPr="001608C6">
        <w:t xml:space="preserve"> </w:t>
      </w:r>
    </w:p>
    <w:p w14:paraId="0E343781" w14:textId="77777777" w:rsidR="001608C6" w:rsidRPr="001608C6" w:rsidRDefault="001608C6" w:rsidP="001608C6">
      <w:pPr>
        <w:bidi/>
      </w:pP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095191" w:rsidRPr="001608C6" w14:paraId="5AD2BB54" w14:textId="77777777" w:rsidTr="001608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DF24364" w14:textId="77777777" w:rsidR="00095191" w:rsidRPr="001608C6" w:rsidRDefault="00000000" w:rsidP="001608C6">
            <w:pPr>
              <w:jc w:val="center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کد نیازمندی</w:t>
            </w:r>
          </w:p>
        </w:tc>
        <w:tc>
          <w:tcPr>
            <w:tcW w:w="1440" w:type="dxa"/>
          </w:tcPr>
          <w:p w14:paraId="021041ED" w14:textId="77777777" w:rsidR="00095191" w:rsidRPr="001608C6" w:rsidRDefault="00000000" w:rsidP="001608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شرح نیازمندی</w:t>
            </w:r>
          </w:p>
        </w:tc>
        <w:tc>
          <w:tcPr>
            <w:tcW w:w="1440" w:type="dxa"/>
          </w:tcPr>
          <w:p w14:paraId="44BDD878" w14:textId="77777777" w:rsidR="00095191" w:rsidRPr="001608C6" w:rsidRDefault="00000000" w:rsidP="001608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نوع نیازمندی</w:t>
            </w:r>
          </w:p>
        </w:tc>
        <w:tc>
          <w:tcPr>
            <w:tcW w:w="1440" w:type="dxa"/>
          </w:tcPr>
          <w:p w14:paraId="4226565A" w14:textId="77777777" w:rsidR="00095191" w:rsidRPr="001608C6" w:rsidRDefault="00000000" w:rsidP="001608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اولویت MoSCoW</w:t>
            </w:r>
          </w:p>
        </w:tc>
        <w:tc>
          <w:tcPr>
            <w:tcW w:w="1440" w:type="dxa"/>
          </w:tcPr>
          <w:p w14:paraId="53CB949C" w14:textId="77777777" w:rsidR="00095191" w:rsidRPr="001608C6" w:rsidRDefault="00000000" w:rsidP="009B57D2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ذی‌نفع اصلی</w:t>
            </w:r>
          </w:p>
        </w:tc>
        <w:tc>
          <w:tcPr>
            <w:tcW w:w="1440" w:type="dxa"/>
          </w:tcPr>
          <w:p w14:paraId="4410FD50" w14:textId="77777777" w:rsidR="00095191" w:rsidRPr="001608C6" w:rsidRDefault="00000000" w:rsidP="009B57D2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هدف/مسئله مرتبط</w:t>
            </w:r>
          </w:p>
        </w:tc>
      </w:tr>
      <w:tr w:rsidR="00095191" w:rsidRPr="001608C6" w14:paraId="42C2D3D4" w14:textId="77777777" w:rsidTr="00160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1697A7A" w14:textId="77777777" w:rsidR="00095191" w:rsidRPr="001608C6" w:rsidRDefault="00000000" w:rsidP="001608C6">
            <w:pPr>
              <w:jc w:val="center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FR-01</w:t>
            </w:r>
          </w:p>
        </w:tc>
        <w:tc>
          <w:tcPr>
            <w:tcW w:w="1440" w:type="dxa"/>
          </w:tcPr>
          <w:p w14:paraId="268C88EB" w14:textId="77777777" w:rsidR="00095191" w:rsidRPr="001608C6" w:rsidRDefault="00000000" w:rsidP="00B01CD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ثبت دارو</w:t>
            </w:r>
          </w:p>
        </w:tc>
        <w:tc>
          <w:tcPr>
            <w:tcW w:w="1440" w:type="dxa"/>
          </w:tcPr>
          <w:p w14:paraId="786D56BD" w14:textId="77777777" w:rsidR="00095191" w:rsidRPr="001608C6" w:rsidRDefault="00000000" w:rsidP="001608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کارکردی</w:t>
            </w:r>
          </w:p>
        </w:tc>
        <w:tc>
          <w:tcPr>
            <w:tcW w:w="1440" w:type="dxa"/>
          </w:tcPr>
          <w:p w14:paraId="15A599C8" w14:textId="77777777" w:rsidR="00095191" w:rsidRPr="001608C6" w:rsidRDefault="00000000" w:rsidP="001608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Must</w:t>
            </w:r>
          </w:p>
        </w:tc>
        <w:tc>
          <w:tcPr>
            <w:tcW w:w="1440" w:type="dxa"/>
          </w:tcPr>
          <w:p w14:paraId="0D0950B8" w14:textId="77777777" w:rsidR="00095191" w:rsidRPr="001608C6" w:rsidRDefault="00000000" w:rsidP="009B57D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اپراتور انبار، کارشناسان دارویی</w:t>
            </w:r>
          </w:p>
        </w:tc>
        <w:tc>
          <w:tcPr>
            <w:tcW w:w="1440" w:type="dxa"/>
          </w:tcPr>
          <w:p w14:paraId="396A6C20" w14:textId="77777777" w:rsidR="00095191" w:rsidRPr="001608C6" w:rsidRDefault="00000000" w:rsidP="009B57D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مدیریت اطلاعات دارو</w:t>
            </w:r>
          </w:p>
        </w:tc>
      </w:tr>
      <w:tr w:rsidR="00095191" w:rsidRPr="001608C6" w14:paraId="5321DF0D" w14:textId="77777777" w:rsidTr="001608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7453B71" w14:textId="77777777" w:rsidR="00095191" w:rsidRPr="001608C6" w:rsidRDefault="00000000" w:rsidP="001608C6">
            <w:pPr>
              <w:jc w:val="center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FR-02</w:t>
            </w:r>
          </w:p>
        </w:tc>
        <w:tc>
          <w:tcPr>
            <w:tcW w:w="1440" w:type="dxa"/>
          </w:tcPr>
          <w:p w14:paraId="46062635" w14:textId="77777777" w:rsidR="00095191" w:rsidRPr="001608C6" w:rsidRDefault="00000000" w:rsidP="00B01CD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مدیریت موجودی</w:t>
            </w:r>
          </w:p>
        </w:tc>
        <w:tc>
          <w:tcPr>
            <w:tcW w:w="1440" w:type="dxa"/>
          </w:tcPr>
          <w:p w14:paraId="74F49605" w14:textId="77777777" w:rsidR="00095191" w:rsidRPr="001608C6" w:rsidRDefault="00000000" w:rsidP="001608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کارکردی</w:t>
            </w:r>
          </w:p>
        </w:tc>
        <w:tc>
          <w:tcPr>
            <w:tcW w:w="1440" w:type="dxa"/>
          </w:tcPr>
          <w:p w14:paraId="662C24B1" w14:textId="77777777" w:rsidR="00095191" w:rsidRPr="001608C6" w:rsidRDefault="00000000" w:rsidP="001608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Must</w:t>
            </w:r>
          </w:p>
        </w:tc>
        <w:tc>
          <w:tcPr>
            <w:tcW w:w="1440" w:type="dxa"/>
          </w:tcPr>
          <w:p w14:paraId="46888346" w14:textId="77777777" w:rsidR="00095191" w:rsidRPr="001608C6" w:rsidRDefault="00000000" w:rsidP="009B57D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مدیران لجستیک، مراکز درمانی</w:t>
            </w:r>
          </w:p>
        </w:tc>
        <w:tc>
          <w:tcPr>
            <w:tcW w:w="1440" w:type="dxa"/>
          </w:tcPr>
          <w:p w14:paraId="7E21009F" w14:textId="77777777" w:rsidR="00095191" w:rsidRPr="001608C6" w:rsidRDefault="00000000" w:rsidP="009B57D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پایش موجودی داروهای استراتژیک</w:t>
            </w:r>
          </w:p>
        </w:tc>
      </w:tr>
      <w:tr w:rsidR="00095191" w:rsidRPr="001608C6" w14:paraId="0A36FABE" w14:textId="77777777" w:rsidTr="00160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576E956" w14:textId="77777777" w:rsidR="00095191" w:rsidRPr="001608C6" w:rsidRDefault="00000000" w:rsidP="001608C6">
            <w:pPr>
              <w:jc w:val="center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FR-03</w:t>
            </w:r>
          </w:p>
        </w:tc>
        <w:tc>
          <w:tcPr>
            <w:tcW w:w="1440" w:type="dxa"/>
          </w:tcPr>
          <w:p w14:paraId="4DE26C7F" w14:textId="77777777" w:rsidR="00095191" w:rsidRPr="001608C6" w:rsidRDefault="00000000" w:rsidP="00B01CD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ثبت ورود و خروج دارو</w:t>
            </w:r>
          </w:p>
        </w:tc>
        <w:tc>
          <w:tcPr>
            <w:tcW w:w="1440" w:type="dxa"/>
          </w:tcPr>
          <w:p w14:paraId="02691F54" w14:textId="77777777" w:rsidR="00095191" w:rsidRPr="001608C6" w:rsidRDefault="00000000" w:rsidP="001608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کارکردی</w:t>
            </w:r>
          </w:p>
        </w:tc>
        <w:tc>
          <w:tcPr>
            <w:tcW w:w="1440" w:type="dxa"/>
          </w:tcPr>
          <w:p w14:paraId="15E38F2B" w14:textId="77777777" w:rsidR="00095191" w:rsidRPr="001608C6" w:rsidRDefault="00000000" w:rsidP="001608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Must</w:t>
            </w:r>
          </w:p>
        </w:tc>
        <w:tc>
          <w:tcPr>
            <w:tcW w:w="1440" w:type="dxa"/>
          </w:tcPr>
          <w:p w14:paraId="55F81A32" w14:textId="77777777" w:rsidR="00095191" w:rsidRPr="001608C6" w:rsidRDefault="00000000" w:rsidP="009B57D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اپراتور انبار</w:t>
            </w:r>
          </w:p>
        </w:tc>
        <w:tc>
          <w:tcPr>
            <w:tcW w:w="1440" w:type="dxa"/>
          </w:tcPr>
          <w:p w14:paraId="2A11DC23" w14:textId="77777777" w:rsidR="00095191" w:rsidRPr="001608C6" w:rsidRDefault="00000000" w:rsidP="009B57D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کنترل گردش دارو</w:t>
            </w:r>
          </w:p>
        </w:tc>
      </w:tr>
      <w:tr w:rsidR="00095191" w:rsidRPr="001608C6" w14:paraId="541790DD" w14:textId="77777777" w:rsidTr="001608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A3DFE32" w14:textId="77777777" w:rsidR="00095191" w:rsidRPr="001608C6" w:rsidRDefault="00000000" w:rsidP="001608C6">
            <w:pPr>
              <w:jc w:val="center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FR-04</w:t>
            </w:r>
          </w:p>
        </w:tc>
        <w:tc>
          <w:tcPr>
            <w:tcW w:w="1440" w:type="dxa"/>
          </w:tcPr>
          <w:p w14:paraId="374DC6B1" w14:textId="77777777" w:rsidR="00095191" w:rsidRPr="001608C6" w:rsidRDefault="00000000" w:rsidP="00B01CD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هشدار کمبود دارو</w:t>
            </w:r>
          </w:p>
        </w:tc>
        <w:tc>
          <w:tcPr>
            <w:tcW w:w="1440" w:type="dxa"/>
          </w:tcPr>
          <w:p w14:paraId="3DCC37F6" w14:textId="77777777" w:rsidR="00095191" w:rsidRPr="001608C6" w:rsidRDefault="00000000" w:rsidP="001608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کارکردی</w:t>
            </w:r>
          </w:p>
        </w:tc>
        <w:tc>
          <w:tcPr>
            <w:tcW w:w="1440" w:type="dxa"/>
          </w:tcPr>
          <w:p w14:paraId="5E8BB307" w14:textId="77777777" w:rsidR="00095191" w:rsidRPr="001608C6" w:rsidRDefault="00000000" w:rsidP="001608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Must</w:t>
            </w:r>
          </w:p>
        </w:tc>
        <w:tc>
          <w:tcPr>
            <w:tcW w:w="1440" w:type="dxa"/>
          </w:tcPr>
          <w:p w14:paraId="30600B81" w14:textId="77777777" w:rsidR="00095191" w:rsidRPr="001608C6" w:rsidRDefault="00000000" w:rsidP="009B57D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مدیران ارشد، مراکز درمانی</w:t>
            </w:r>
          </w:p>
        </w:tc>
        <w:tc>
          <w:tcPr>
            <w:tcW w:w="1440" w:type="dxa"/>
          </w:tcPr>
          <w:p w14:paraId="6FA62648" w14:textId="77777777" w:rsidR="00095191" w:rsidRPr="001608C6" w:rsidRDefault="00000000" w:rsidP="009B57D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جلوگیری از کمبود دارو</w:t>
            </w:r>
          </w:p>
        </w:tc>
      </w:tr>
      <w:tr w:rsidR="00095191" w:rsidRPr="001608C6" w14:paraId="1AD944CD" w14:textId="77777777" w:rsidTr="00160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71D601A" w14:textId="77777777" w:rsidR="00095191" w:rsidRPr="001608C6" w:rsidRDefault="00000000" w:rsidP="001608C6">
            <w:pPr>
              <w:jc w:val="center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FR-05</w:t>
            </w:r>
          </w:p>
        </w:tc>
        <w:tc>
          <w:tcPr>
            <w:tcW w:w="1440" w:type="dxa"/>
          </w:tcPr>
          <w:p w14:paraId="2CFC9BEA" w14:textId="01E5190F" w:rsidR="00095191" w:rsidRPr="001608C6" w:rsidRDefault="00000000" w:rsidP="00B01CD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هشدار انقضا</w:t>
            </w:r>
            <w:r w:rsidR="00B01CD4">
              <w:rPr>
                <w:rFonts w:ascii="Dubai" w:hAnsi="Dubai" w:cs="Dubai" w:hint="cs"/>
                <w:sz w:val="18"/>
                <w:szCs w:val="18"/>
                <w:rtl/>
              </w:rPr>
              <w:t>ء</w:t>
            </w:r>
          </w:p>
        </w:tc>
        <w:tc>
          <w:tcPr>
            <w:tcW w:w="1440" w:type="dxa"/>
          </w:tcPr>
          <w:p w14:paraId="71F62B02" w14:textId="77777777" w:rsidR="00095191" w:rsidRPr="001608C6" w:rsidRDefault="00000000" w:rsidP="001608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کارکردی</w:t>
            </w:r>
          </w:p>
        </w:tc>
        <w:tc>
          <w:tcPr>
            <w:tcW w:w="1440" w:type="dxa"/>
          </w:tcPr>
          <w:p w14:paraId="0BDCE51D" w14:textId="77777777" w:rsidR="00095191" w:rsidRPr="001608C6" w:rsidRDefault="00000000" w:rsidP="001608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Must</w:t>
            </w:r>
          </w:p>
        </w:tc>
        <w:tc>
          <w:tcPr>
            <w:tcW w:w="1440" w:type="dxa"/>
          </w:tcPr>
          <w:p w14:paraId="344E46E7" w14:textId="77777777" w:rsidR="00095191" w:rsidRPr="001608C6" w:rsidRDefault="00000000" w:rsidP="009B57D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کارشناسان دارویی</w:t>
            </w:r>
          </w:p>
        </w:tc>
        <w:tc>
          <w:tcPr>
            <w:tcW w:w="1440" w:type="dxa"/>
          </w:tcPr>
          <w:p w14:paraId="3A02DCB1" w14:textId="77777777" w:rsidR="00095191" w:rsidRPr="001608C6" w:rsidRDefault="00000000" w:rsidP="009B57D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کاهش هدررفت دارو</w:t>
            </w:r>
          </w:p>
        </w:tc>
      </w:tr>
      <w:tr w:rsidR="00095191" w:rsidRPr="001608C6" w14:paraId="364255F8" w14:textId="77777777" w:rsidTr="001608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C311F6D" w14:textId="77777777" w:rsidR="00095191" w:rsidRPr="001608C6" w:rsidRDefault="00000000" w:rsidP="001608C6">
            <w:pPr>
              <w:jc w:val="center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FR-06</w:t>
            </w:r>
          </w:p>
        </w:tc>
        <w:tc>
          <w:tcPr>
            <w:tcW w:w="1440" w:type="dxa"/>
          </w:tcPr>
          <w:p w14:paraId="238F5FDB" w14:textId="77777777" w:rsidR="00095191" w:rsidRPr="001608C6" w:rsidRDefault="00000000" w:rsidP="00B01CD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جستجو و مشاهده دارو</w:t>
            </w:r>
          </w:p>
        </w:tc>
        <w:tc>
          <w:tcPr>
            <w:tcW w:w="1440" w:type="dxa"/>
          </w:tcPr>
          <w:p w14:paraId="4E5D246E" w14:textId="77777777" w:rsidR="00095191" w:rsidRPr="001608C6" w:rsidRDefault="00000000" w:rsidP="001608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کارکردی</w:t>
            </w:r>
          </w:p>
        </w:tc>
        <w:tc>
          <w:tcPr>
            <w:tcW w:w="1440" w:type="dxa"/>
          </w:tcPr>
          <w:p w14:paraId="664B81ED" w14:textId="77777777" w:rsidR="00095191" w:rsidRPr="001608C6" w:rsidRDefault="00000000" w:rsidP="001608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Must</w:t>
            </w:r>
          </w:p>
        </w:tc>
        <w:tc>
          <w:tcPr>
            <w:tcW w:w="1440" w:type="dxa"/>
          </w:tcPr>
          <w:p w14:paraId="79C44580" w14:textId="77777777" w:rsidR="00095191" w:rsidRPr="001608C6" w:rsidRDefault="00000000" w:rsidP="009B57D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کاربران نهایی</w:t>
            </w:r>
          </w:p>
        </w:tc>
        <w:tc>
          <w:tcPr>
            <w:tcW w:w="1440" w:type="dxa"/>
          </w:tcPr>
          <w:p w14:paraId="79AB289F" w14:textId="77777777" w:rsidR="00095191" w:rsidRPr="001608C6" w:rsidRDefault="00000000" w:rsidP="009B57D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دسترسی سریع به اطلاعات</w:t>
            </w:r>
          </w:p>
        </w:tc>
      </w:tr>
      <w:tr w:rsidR="00095191" w:rsidRPr="001608C6" w14:paraId="5871A81F" w14:textId="77777777" w:rsidTr="00160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9E8EED3" w14:textId="77777777" w:rsidR="00095191" w:rsidRPr="001608C6" w:rsidRDefault="00000000" w:rsidP="001608C6">
            <w:pPr>
              <w:jc w:val="center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FR-07</w:t>
            </w:r>
          </w:p>
        </w:tc>
        <w:tc>
          <w:tcPr>
            <w:tcW w:w="1440" w:type="dxa"/>
          </w:tcPr>
          <w:p w14:paraId="681EE56C" w14:textId="77777777" w:rsidR="00095191" w:rsidRPr="001608C6" w:rsidRDefault="00000000" w:rsidP="00B01CD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مدیریت کاربران</w:t>
            </w:r>
          </w:p>
        </w:tc>
        <w:tc>
          <w:tcPr>
            <w:tcW w:w="1440" w:type="dxa"/>
          </w:tcPr>
          <w:p w14:paraId="04545919" w14:textId="77777777" w:rsidR="00095191" w:rsidRPr="001608C6" w:rsidRDefault="00000000" w:rsidP="001608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کارکردی</w:t>
            </w:r>
          </w:p>
        </w:tc>
        <w:tc>
          <w:tcPr>
            <w:tcW w:w="1440" w:type="dxa"/>
          </w:tcPr>
          <w:p w14:paraId="32EAC709" w14:textId="77777777" w:rsidR="00095191" w:rsidRPr="001608C6" w:rsidRDefault="00000000" w:rsidP="001608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Must</w:t>
            </w:r>
          </w:p>
        </w:tc>
        <w:tc>
          <w:tcPr>
            <w:tcW w:w="1440" w:type="dxa"/>
          </w:tcPr>
          <w:p w14:paraId="73E26B86" w14:textId="77777777" w:rsidR="00095191" w:rsidRPr="001608C6" w:rsidRDefault="00000000" w:rsidP="009B57D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مدیر سیستم</w:t>
            </w:r>
          </w:p>
        </w:tc>
        <w:tc>
          <w:tcPr>
            <w:tcW w:w="1440" w:type="dxa"/>
          </w:tcPr>
          <w:p w14:paraId="5043E9EA" w14:textId="77777777" w:rsidR="00095191" w:rsidRPr="001608C6" w:rsidRDefault="00000000" w:rsidP="009B57D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کنترل دسترسی</w:t>
            </w:r>
          </w:p>
        </w:tc>
      </w:tr>
      <w:tr w:rsidR="00095191" w:rsidRPr="001608C6" w14:paraId="53FBCC4B" w14:textId="77777777" w:rsidTr="001608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B4B9F9B" w14:textId="77777777" w:rsidR="00095191" w:rsidRPr="001608C6" w:rsidRDefault="00000000" w:rsidP="001608C6">
            <w:pPr>
              <w:jc w:val="center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FR-08</w:t>
            </w:r>
          </w:p>
        </w:tc>
        <w:tc>
          <w:tcPr>
            <w:tcW w:w="1440" w:type="dxa"/>
          </w:tcPr>
          <w:p w14:paraId="3F36B7D4" w14:textId="77777777" w:rsidR="00095191" w:rsidRPr="001608C6" w:rsidRDefault="00000000" w:rsidP="00B01CD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گزارش‌گیری پایه</w:t>
            </w:r>
          </w:p>
        </w:tc>
        <w:tc>
          <w:tcPr>
            <w:tcW w:w="1440" w:type="dxa"/>
          </w:tcPr>
          <w:p w14:paraId="31371489" w14:textId="77777777" w:rsidR="00095191" w:rsidRPr="001608C6" w:rsidRDefault="00000000" w:rsidP="001608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کارکردی</w:t>
            </w:r>
          </w:p>
        </w:tc>
        <w:tc>
          <w:tcPr>
            <w:tcW w:w="1440" w:type="dxa"/>
          </w:tcPr>
          <w:p w14:paraId="291BA16A" w14:textId="77777777" w:rsidR="00095191" w:rsidRPr="001608C6" w:rsidRDefault="00000000" w:rsidP="001608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Must</w:t>
            </w:r>
          </w:p>
        </w:tc>
        <w:tc>
          <w:tcPr>
            <w:tcW w:w="1440" w:type="dxa"/>
          </w:tcPr>
          <w:p w14:paraId="240C2A97" w14:textId="77777777" w:rsidR="00095191" w:rsidRPr="001608C6" w:rsidRDefault="00000000" w:rsidP="009B57D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مدیران ارشد، نهادهای نظارتی</w:t>
            </w:r>
          </w:p>
        </w:tc>
        <w:tc>
          <w:tcPr>
            <w:tcW w:w="1440" w:type="dxa"/>
          </w:tcPr>
          <w:p w14:paraId="01CA967C" w14:textId="77777777" w:rsidR="00095191" w:rsidRPr="001608C6" w:rsidRDefault="00000000" w:rsidP="009B57D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تصمیم‌گیری و نظارت</w:t>
            </w:r>
          </w:p>
        </w:tc>
      </w:tr>
      <w:tr w:rsidR="00095191" w:rsidRPr="001608C6" w14:paraId="15D4E720" w14:textId="77777777" w:rsidTr="00160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DD92A64" w14:textId="77777777" w:rsidR="00095191" w:rsidRPr="001608C6" w:rsidRDefault="00000000" w:rsidP="001608C6">
            <w:pPr>
              <w:jc w:val="center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FR-09</w:t>
            </w:r>
          </w:p>
        </w:tc>
        <w:tc>
          <w:tcPr>
            <w:tcW w:w="1440" w:type="dxa"/>
          </w:tcPr>
          <w:p w14:paraId="0F3C4AAC" w14:textId="77777777" w:rsidR="00095191" w:rsidRPr="001608C6" w:rsidRDefault="00000000" w:rsidP="00B01CD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رهگیری تراکنش‌ها</w:t>
            </w:r>
          </w:p>
        </w:tc>
        <w:tc>
          <w:tcPr>
            <w:tcW w:w="1440" w:type="dxa"/>
          </w:tcPr>
          <w:p w14:paraId="17096434" w14:textId="77777777" w:rsidR="00095191" w:rsidRPr="001608C6" w:rsidRDefault="00000000" w:rsidP="001608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کارکردی</w:t>
            </w:r>
          </w:p>
        </w:tc>
        <w:tc>
          <w:tcPr>
            <w:tcW w:w="1440" w:type="dxa"/>
          </w:tcPr>
          <w:p w14:paraId="5E55EFD0" w14:textId="77777777" w:rsidR="00095191" w:rsidRPr="001608C6" w:rsidRDefault="00000000" w:rsidP="001608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Must</w:t>
            </w:r>
          </w:p>
        </w:tc>
        <w:tc>
          <w:tcPr>
            <w:tcW w:w="1440" w:type="dxa"/>
          </w:tcPr>
          <w:p w14:paraId="21DDDEFF" w14:textId="77777777" w:rsidR="00095191" w:rsidRPr="001608C6" w:rsidRDefault="00000000" w:rsidP="009B57D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نهادهای نظارتی</w:t>
            </w:r>
          </w:p>
        </w:tc>
        <w:tc>
          <w:tcPr>
            <w:tcW w:w="1440" w:type="dxa"/>
          </w:tcPr>
          <w:p w14:paraId="57C0ADB5" w14:textId="77777777" w:rsidR="00095191" w:rsidRPr="001608C6" w:rsidRDefault="00000000" w:rsidP="009B57D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قابلیت ردیابی کامل</w:t>
            </w:r>
          </w:p>
        </w:tc>
      </w:tr>
      <w:tr w:rsidR="00095191" w:rsidRPr="001608C6" w14:paraId="4C2970CE" w14:textId="77777777" w:rsidTr="001608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3B37F75" w14:textId="77777777" w:rsidR="00095191" w:rsidRPr="001608C6" w:rsidRDefault="00000000" w:rsidP="001608C6">
            <w:pPr>
              <w:jc w:val="center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FR-10</w:t>
            </w:r>
          </w:p>
        </w:tc>
        <w:tc>
          <w:tcPr>
            <w:tcW w:w="1440" w:type="dxa"/>
          </w:tcPr>
          <w:p w14:paraId="382D7443" w14:textId="77777777" w:rsidR="00095191" w:rsidRPr="001608C6" w:rsidRDefault="00000000" w:rsidP="00B01CD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احراز هویت کاربران</w:t>
            </w:r>
          </w:p>
        </w:tc>
        <w:tc>
          <w:tcPr>
            <w:tcW w:w="1440" w:type="dxa"/>
          </w:tcPr>
          <w:p w14:paraId="42D1F021" w14:textId="77777777" w:rsidR="00095191" w:rsidRPr="001608C6" w:rsidRDefault="00000000" w:rsidP="001608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کارکردی</w:t>
            </w:r>
          </w:p>
        </w:tc>
        <w:tc>
          <w:tcPr>
            <w:tcW w:w="1440" w:type="dxa"/>
          </w:tcPr>
          <w:p w14:paraId="0AF5E7E6" w14:textId="77777777" w:rsidR="00095191" w:rsidRPr="001608C6" w:rsidRDefault="00000000" w:rsidP="001608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Must</w:t>
            </w:r>
          </w:p>
        </w:tc>
        <w:tc>
          <w:tcPr>
            <w:tcW w:w="1440" w:type="dxa"/>
          </w:tcPr>
          <w:p w14:paraId="16CE2817" w14:textId="77777777" w:rsidR="00095191" w:rsidRPr="001608C6" w:rsidRDefault="00000000" w:rsidP="009B57D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مدیر سیستم، نهادهای نظارتی</w:t>
            </w:r>
          </w:p>
        </w:tc>
        <w:tc>
          <w:tcPr>
            <w:tcW w:w="1440" w:type="dxa"/>
          </w:tcPr>
          <w:p w14:paraId="7DE4C368" w14:textId="77777777" w:rsidR="00095191" w:rsidRPr="001608C6" w:rsidRDefault="00000000" w:rsidP="009B57D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امنیت سامانه</w:t>
            </w:r>
          </w:p>
        </w:tc>
      </w:tr>
      <w:tr w:rsidR="00095191" w:rsidRPr="001608C6" w14:paraId="36CED468" w14:textId="77777777" w:rsidTr="00160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CD96AC5" w14:textId="77777777" w:rsidR="00095191" w:rsidRPr="001608C6" w:rsidRDefault="00000000" w:rsidP="001608C6">
            <w:pPr>
              <w:jc w:val="center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FR-11</w:t>
            </w:r>
          </w:p>
        </w:tc>
        <w:tc>
          <w:tcPr>
            <w:tcW w:w="1440" w:type="dxa"/>
          </w:tcPr>
          <w:p w14:paraId="6BE202E5" w14:textId="77777777" w:rsidR="00095191" w:rsidRPr="001608C6" w:rsidRDefault="00000000" w:rsidP="00B01CD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نقش‌های پیشرفته</w:t>
            </w:r>
          </w:p>
        </w:tc>
        <w:tc>
          <w:tcPr>
            <w:tcW w:w="1440" w:type="dxa"/>
          </w:tcPr>
          <w:p w14:paraId="58960ACB" w14:textId="77777777" w:rsidR="00095191" w:rsidRPr="001608C6" w:rsidRDefault="00000000" w:rsidP="001608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کارکردی</w:t>
            </w:r>
          </w:p>
        </w:tc>
        <w:tc>
          <w:tcPr>
            <w:tcW w:w="1440" w:type="dxa"/>
          </w:tcPr>
          <w:p w14:paraId="0F28F47A" w14:textId="77777777" w:rsidR="00095191" w:rsidRPr="001608C6" w:rsidRDefault="00000000" w:rsidP="001608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Should</w:t>
            </w:r>
          </w:p>
        </w:tc>
        <w:tc>
          <w:tcPr>
            <w:tcW w:w="1440" w:type="dxa"/>
          </w:tcPr>
          <w:p w14:paraId="3137A0EC" w14:textId="77777777" w:rsidR="00095191" w:rsidRPr="001608C6" w:rsidRDefault="00000000" w:rsidP="009B57D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مدیر پروژه، مدیر سیستم</w:t>
            </w:r>
          </w:p>
        </w:tc>
        <w:tc>
          <w:tcPr>
            <w:tcW w:w="1440" w:type="dxa"/>
          </w:tcPr>
          <w:p w14:paraId="3E2544D7" w14:textId="77777777" w:rsidR="00095191" w:rsidRPr="001608C6" w:rsidRDefault="00000000" w:rsidP="009B57D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مدیریت سطوح دسترسی</w:t>
            </w:r>
          </w:p>
        </w:tc>
      </w:tr>
      <w:tr w:rsidR="00095191" w:rsidRPr="001608C6" w14:paraId="79D05649" w14:textId="77777777" w:rsidTr="001608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7B76DA0" w14:textId="77777777" w:rsidR="00095191" w:rsidRPr="001608C6" w:rsidRDefault="00000000" w:rsidP="001608C6">
            <w:pPr>
              <w:jc w:val="center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FR-12</w:t>
            </w:r>
          </w:p>
        </w:tc>
        <w:tc>
          <w:tcPr>
            <w:tcW w:w="1440" w:type="dxa"/>
          </w:tcPr>
          <w:p w14:paraId="12F576C8" w14:textId="77777777" w:rsidR="00095191" w:rsidRPr="001608C6" w:rsidRDefault="00000000" w:rsidP="00B01CD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درخواست تأمین دارو</w:t>
            </w:r>
          </w:p>
        </w:tc>
        <w:tc>
          <w:tcPr>
            <w:tcW w:w="1440" w:type="dxa"/>
          </w:tcPr>
          <w:p w14:paraId="6DDAA075" w14:textId="77777777" w:rsidR="00095191" w:rsidRPr="001608C6" w:rsidRDefault="00000000" w:rsidP="001608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کارکردی</w:t>
            </w:r>
          </w:p>
        </w:tc>
        <w:tc>
          <w:tcPr>
            <w:tcW w:w="1440" w:type="dxa"/>
          </w:tcPr>
          <w:p w14:paraId="774AA57B" w14:textId="77777777" w:rsidR="00095191" w:rsidRPr="001608C6" w:rsidRDefault="00000000" w:rsidP="001608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Should</w:t>
            </w:r>
          </w:p>
        </w:tc>
        <w:tc>
          <w:tcPr>
            <w:tcW w:w="1440" w:type="dxa"/>
          </w:tcPr>
          <w:p w14:paraId="05BB5EFE" w14:textId="77777777" w:rsidR="00095191" w:rsidRPr="001608C6" w:rsidRDefault="00000000" w:rsidP="009B57D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مراکز درمانی</w:t>
            </w:r>
          </w:p>
        </w:tc>
        <w:tc>
          <w:tcPr>
            <w:tcW w:w="1440" w:type="dxa"/>
          </w:tcPr>
          <w:p w14:paraId="0037DAC5" w14:textId="77777777" w:rsidR="00095191" w:rsidRPr="001608C6" w:rsidRDefault="00000000" w:rsidP="009B57D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تأمین دارو</w:t>
            </w:r>
          </w:p>
        </w:tc>
      </w:tr>
      <w:tr w:rsidR="00095191" w:rsidRPr="001608C6" w14:paraId="4EB3AF8D" w14:textId="77777777" w:rsidTr="00160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88B1A7E" w14:textId="77777777" w:rsidR="00095191" w:rsidRPr="001608C6" w:rsidRDefault="00000000" w:rsidP="001608C6">
            <w:pPr>
              <w:jc w:val="center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FR-13</w:t>
            </w:r>
          </w:p>
        </w:tc>
        <w:tc>
          <w:tcPr>
            <w:tcW w:w="1440" w:type="dxa"/>
          </w:tcPr>
          <w:p w14:paraId="1B843243" w14:textId="77777777" w:rsidR="00095191" w:rsidRPr="001608C6" w:rsidRDefault="00000000" w:rsidP="00B01CD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گردش کار تأیید</w:t>
            </w:r>
          </w:p>
        </w:tc>
        <w:tc>
          <w:tcPr>
            <w:tcW w:w="1440" w:type="dxa"/>
          </w:tcPr>
          <w:p w14:paraId="3988E9B1" w14:textId="77777777" w:rsidR="00095191" w:rsidRPr="001608C6" w:rsidRDefault="00000000" w:rsidP="001608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کارکردی</w:t>
            </w:r>
          </w:p>
        </w:tc>
        <w:tc>
          <w:tcPr>
            <w:tcW w:w="1440" w:type="dxa"/>
          </w:tcPr>
          <w:p w14:paraId="5479EB5D" w14:textId="77777777" w:rsidR="00095191" w:rsidRPr="001608C6" w:rsidRDefault="00000000" w:rsidP="001608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Should</w:t>
            </w:r>
          </w:p>
        </w:tc>
        <w:tc>
          <w:tcPr>
            <w:tcW w:w="1440" w:type="dxa"/>
          </w:tcPr>
          <w:p w14:paraId="6447343C" w14:textId="77777777" w:rsidR="00095191" w:rsidRPr="001608C6" w:rsidRDefault="00000000" w:rsidP="009B57D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مدیران ارشد</w:t>
            </w:r>
          </w:p>
        </w:tc>
        <w:tc>
          <w:tcPr>
            <w:tcW w:w="1440" w:type="dxa"/>
          </w:tcPr>
          <w:p w14:paraId="1AABDFC1" w14:textId="77777777" w:rsidR="00095191" w:rsidRPr="001608C6" w:rsidRDefault="00000000" w:rsidP="009B57D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کنترل فرآیندها</w:t>
            </w:r>
          </w:p>
        </w:tc>
      </w:tr>
      <w:tr w:rsidR="00095191" w:rsidRPr="001608C6" w14:paraId="71F0F8A3" w14:textId="77777777" w:rsidTr="001608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E629627" w14:textId="77777777" w:rsidR="00095191" w:rsidRPr="001608C6" w:rsidRDefault="00000000" w:rsidP="001608C6">
            <w:pPr>
              <w:jc w:val="center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FR-14</w:t>
            </w:r>
          </w:p>
        </w:tc>
        <w:tc>
          <w:tcPr>
            <w:tcW w:w="1440" w:type="dxa"/>
          </w:tcPr>
          <w:p w14:paraId="07273F85" w14:textId="77777777" w:rsidR="00095191" w:rsidRPr="001608C6" w:rsidRDefault="00000000" w:rsidP="00B01CD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داشبورد مدیریتی</w:t>
            </w:r>
          </w:p>
        </w:tc>
        <w:tc>
          <w:tcPr>
            <w:tcW w:w="1440" w:type="dxa"/>
          </w:tcPr>
          <w:p w14:paraId="07BC93A2" w14:textId="77777777" w:rsidR="00095191" w:rsidRPr="001608C6" w:rsidRDefault="00000000" w:rsidP="001608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کارکردی</w:t>
            </w:r>
          </w:p>
        </w:tc>
        <w:tc>
          <w:tcPr>
            <w:tcW w:w="1440" w:type="dxa"/>
          </w:tcPr>
          <w:p w14:paraId="687857CF" w14:textId="77777777" w:rsidR="00095191" w:rsidRPr="001608C6" w:rsidRDefault="00000000" w:rsidP="001608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Should</w:t>
            </w:r>
          </w:p>
        </w:tc>
        <w:tc>
          <w:tcPr>
            <w:tcW w:w="1440" w:type="dxa"/>
          </w:tcPr>
          <w:p w14:paraId="6BCD959C" w14:textId="77777777" w:rsidR="00095191" w:rsidRPr="001608C6" w:rsidRDefault="00000000" w:rsidP="009B57D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مدیران ارشد</w:t>
            </w:r>
          </w:p>
        </w:tc>
        <w:tc>
          <w:tcPr>
            <w:tcW w:w="1440" w:type="dxa"/>
          </w:tcPr>
          <w:p w14:paraId="48F173B6" w14:textId="77777777" w:rsidR="00095191" w:rsidRPr="001608C6" w:rsidRDefault="00000000" w:rsidP="009B57D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پایش وضعیت سیستم</w:t>
            </w:r>
          </w:p>
        </w:tc>
      </w:tr>
      <w:tr w:rsidR="00095191" w:rsidRPr="001608C6" w14:paraId="04B8AA2C" w14:textId="77777777" w:rsidTr="00160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47F7828" w14:textId="77777777" w:rsidR="00095191" w:rsidRPr="001608C6" w:rsidRDefault="00000000" w:rsidP="001608C6">
            <w:pPr>
              <w:jc w:val="center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FR-15</w:t>
            </w:r>
          </w:p>
        </w:tc>
        <w:tc>
          <w:tcPr>
            <w:tcW w:w="1440" w:type="dxa"/>
          </w:tcPr>
          <w:p w14:paraId="69316295" w14:textId="77777777" w:rsidR="00095191" w:rsidRPr="001608C6" w:rsidRDefault="00000000" w:rsidP="00B01CD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گزارش پیشرفته</w:t>
            </w:r>
          </w:p>
        </w:tc>
        <w:tc>
          <w:tcPr>
            <w:tcW w:w="1440" w:type="dxa"/>
          </w:tcPr>
          <w:p w14:paraId="269FD5FB" w14:textId="77777777" w:rsidR="00095191" w:rsidRPr="001608C6" w:rsidRDefault="00000000" w:rsidP="001608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کارکردی</w:t>
            </w:r>
          </w:p>
        </w:tc>
        <w:tc>
          <w:tcPr>
            <w:tcW w:w="1440" w:type="dxa"/>
          </w:tcPr>
          <w:p w14:paraId="5CE0CE95" w14:textId="77777777" w:rsidR="00095191" w:rsidRPr="001608C6" w:rsidRDefault="00000000" w:rsidP="001608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Should</w:t>
            </w:r>
          </w:p>
        </w:tc>
        <w:tc>
          <w:tcPr>
            <w:tcW w:w="1440" w:type="dxa"/>
          </w:tcPr>
          <w:p w14:paraId="37620026" w14:textId="77777777" w:rsidR="00095191" w:rsidRPr="001608C6" w:rsidRDefault="00000000" w:rsidP="009B57D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نهادهای نظارتی</w:t>
            </w:r>
          </w:p>
        </w:tc>
        <w:tc>
          <w:tcPr>
            <w:tcW w:w="1440" w:type="dxa"/>
          </w:tcPr>
          <w:p w14:paraId="45AC795C" w14:textId="77777777" w:rsidR="00095191" w:rsidRPr="001608C6" w:rsidRDefault="00000000" w:rsidP="009B57D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تحلیل و گزارش‌گیری</w:t>
            </w:r>
          </w:p>
        </w:tc>
      </w:tr>
      <w:tr w:rsidR="00095191" w:rsidRPr="001608C6" w14:paraId="2433C887" w14:textId="77777777" w:rsidTr="001608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B65151A" w14:textId="77777777" w:rsidR="00095191" w:rsidRPr="001608C6" w:rsidRDefault="00000000" w:rsidP="001608C6">
            <w:pPr>
              <w:jc w:val="center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FR-16</w:t>
            </w:r>
          </w:p>
        </w:tc>
        <w:tc>
          <w:tcPr>
            <w:tcW w:w="1440" w:type="dxa"/>
          </w:tcPr>
          <w:p w14:paraId="2FE76C59" w14:textId="77777777" w:rsidR="00095191" w:rsidRPr="001608C6" w:rsidRDefault="00000000" w:rsidP="00B01CD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ثبت دلایل خروج</w:t>
            </w:r>
          </w:p>
        </w:tc>
        <w:tc>
          <w:tcPr>
            <w:tcW w:w="1440" w:type="dxa"/>
          </w:tcPr>
          <w:p w14:paraId="5C346D5E" w14:textId="77777777" w:rsidR="00095191" w:rsidRPr="001608C6" w:rsidRDefault="00000000" w:rsidP="001608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کارکردی</w:t>
            </w:r>
          </w:p>
        </w:tc>
        <w:tc>
          <w:tcPr>
            <w:tcW w:w="1440" w:type="dxa"/>
          </w:tcPr>
          <w:p w14:paraId="6254A396" w14:textId="77777777" w:rsidR="00095191" w:rsidRPr="001608C6" w:rsidRDefault="00000000" w:rsidP="001608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Should</w:t>
            </w:r>
          </w:p>
        </w:tc>
        <w:tc>
          <w:tcPr>
            <w:tcW w:w="1440" w:type="dxa"/>
          </w:tcPr>
          <w:p w14:paraId="641495AB" w14:textId="77777777" w:rsidR="00095191" w:rsidRPr="001608C6" w:rsidRDefault="00000000" w:rsidP="009B57D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کارشناسان دارویی</w:t>
            </w:r>
          </w:p>
        </w:tc>
        <w:tc>
          <w:tcPr>
            <w:tcW w:w="1440" w:type="dxa"/>
          </w:tcPr>
          <w:p w14:paraId="04BEBBB5" w14:textId="77777777" w:rsidR="00095191" w:rsidRPr="001608C6" w:rsidRDefault="00000000" w:rsidP="009B57D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کنترل مصرف دارو</w:t>
            </w:r>
          </w:p>
        </w:tc>
      </w:tr>
      <w:tr w:rsidR="00095191" w:rsidRPr="001608C6" w14:paraId="0364E629" w14:textId="77777777" w:rsidTr="00160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1A0983D" w14:textId="77777777" w:rsidR="00095191" w:rsidRPr="001608C6" w:rsidRDefault="00000000" w:rsidP="001608C6">
            <w:pPr>
              <w:jc w:val="center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NFR-01</w:t>
            </w:r>
          </w:p>
        </w:tc>
        <w:tc>
          <w:tcPr>
            <w:tcW w:w="1440" w:type="dxa"/>
          </w:tcPr>
          <w:p w14:paraId="38FD5B04" w14:textId="77777777" w:rsidR="00095191" w:rsidRPr="001608C6" w:rsidRDefault="00000000" w:rsidP="00B01CD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امنیت</w:t>
            </w:r>
          </w:p>
        </w:tc>
        <w:tc>
          <w:tcPr>
            <w:tcW w:w="1440" w:type="dxa"/>
          </w:tcPr>
          <w:p w14:paraId="6A996FDC" w14:textId="77777777" w:rsidR="00095191" w:rsidRPr="001608C6" w:rsidRDefault="00000000" w:rsidP="001608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غیرکارکردی</w:t>
            </w:r>
          </w:p>
        </w:tc>
        <w:tc>
          <w:tcPr>
            <w:tcW w:w="1440" w:type="dxa"/>
          </w:tcPr>
          <w:p w14:paraId="1B6528BC" w14:textId="77777777" w:rsidR="00095191" w:rsidRPr="001608C6" w:rsidRDefault="00000000" w:rsidP="001608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Must</w:t>
            </w:r>
          </w:p>
        </w:tc>
        <w:tc>
          <w:tcPr>
            <w:tcW w:w="1440" w:type="dxa"/>
          </w:tcPr>
          <w:p w14:paraId="12D877A9" w14:textId="77777777" w:rsidR="00095191" w:rsidRPr="001608C6" w:rsidRDefault="00000000" w:rsidP="009B57D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نهادهای نظارتی</w:t>
            </w:r>
          </w:p>
        </w:tc>
        <w:tc>
          <w:tcPr>
            <w:tcW w:w="1440" w:type="dxa"/>
          </w:tcPr>
          <w:p w14:paraId="15734D30" w14:textId="77777777" w:rsidR="00095191" w:rsidRPr="001608C6" w:rsidRDefault="00000000" w:rsidP="009B57D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جلوگیری از دسترسی غیرمجاز</w:t>
            </w:r>
          </w:p>
        </w:tc>
      </w:tr>
      <w:tr w:rsidR="00095191" w:rsidRPr="001608C6" w14:paraId="664FCF62" w14:textId="77777777" w:rsidTr="001608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0DE5D74" w14:textId="77777777" w:rsidR="00095191" w:rsidRPr="001608C6" w:rsidRDefault="00000000" w:rsidP="001608C6">
            <w:pPr>
              <w:jc w:val="center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NFR-02</w:t>
            </w:r>
          </w:p>
        </w:tc>
        <w:tc>
          <w:tcPr>
            <w:tcW w:w="1440" w:type="dxa"/>
          </w:tcPr>
          <w:p w14:paraId="7DB40B92" w14:textId="77777777" w:rsidR="00095191" w:rsidRPr="001608C6" w:rsidRDefault="00000000" w:rsidP="00B01CD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محرمانگی</w:t>
            </w:r>
          </w:p>
        </w:tc>
        <w:tc>
          <w:tcPr>
            <w:tcW w:w="1440" w:type="dxa"/>
          </w:tcPr>
          <w:p w14:paraId="7F2CD779" w14:textId="77777777" w:rsidR="00095191" w:rsidRPr="001608C6" w:rsidRDefault="00000000" w:rsidP="001608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غیرکارکردی</w:t>
            </w:r>
          </w:p>
        </w:tc>
        <w:tc>
          <w:tcPr>
            <w:tcW w:w="1440" w:type="dxa"/>
          </w:tcPr>
          <w:p w14:paraId="76532B79" w14:textId="77777777" w:rsidR="00095191" w:rsidRPr="001608C6" w:rsidRDefault="00000000" w:rsidP="001608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Must</w:t>
            </w:r>
          </w:p>
        </w:tc>
        <w:tc>
          <w:tcPr>
            <w:tcW w:w="1440" w:type="dxa"/>
          </w:tcPr>
          <w:p w14:paraId="6FB7BE29" w14:textId="77777777" w:rsidR="00095191" w:rsidRPr="001608C6" w:rsidRDefault="00000000" w:rsidP="009B57D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وزارت بهداشت، مراکز درمانی</w:t>
            </w:r>
          </w:p>
        </w:tc>
        <w:tc>
          <w:tcPr>
            <w:tcW w:w="1440" w:type="dxa"/>
          </w:tcPr>
          <w:p w14:paraId="770718D0" w14:textId="77777777" w:rsidR="00095191" w:rsidRPr="001608C6" w:rsidRDefault="00000000" w:rsidP="009B57D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حفاظت از اطلاعات</w:t>
            </w:r>
          </w:p>
        </w:tc>
      </w:tr>
      <w:tr w:rsidR="00095191" w:rsidRPr="001608C6" w14:paraId="66373D7F" w14:textId="77777777" w:rsidTr="00160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ED3CB21" w14:textId="77777777" w:rsidR="00095191" w:rsidRPr="001608C6" w:rsidRDefault="00000000" w:rsidP="001608C6">
            <w:pPr>
              <w:jc w:val="center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NFR-03</w:t>
            </w:r>
          </w:p>
        </w:tc>
        <w:tc>
          <w:tcPr>
            <w:tcW w:w="1440" w:type="dxa"/>
          </w:tcPr>
          <w:p w14:paraId="3E247360" w14:textId="77777777" w:rsidR="00095191" w:rsidRPr="001608C6" w:rsidRDefault="00000000" w:rsidP="00B01CD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قابلیت اطمینان</w:t>
            </w:r>
          </w:p>
        </w:tc>
        <w:tc>
          <w:tcPr>
            <w:tcW w:w="1440" w:type="dxa"/>
          </w:tcPr>
          <w:p w14:paraId="176B012B" w14:textId="77777777" w:rsidR="00095191" w:rsidRPr="001608C6" w:rsidRDefault="00000000" w:rsidP="001608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غیرکارکردی</w:t>
            </w:r>
          </w:p>
        </w:tc>
        <w:tc>
          <w:tcPr>
            <w:tcW w:w="1440" w:type="dxa"/>
          </w:tcPr>
          <w:p w14:paraId="7F18998C" w14:textId="77777777" w:rsidR="00095191" w:rsidRPr="001608C6" w:rsidRDefault="00000000" w:rsidP="001608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Must</w:t>
            </w:r>
          </w:p>
        </w:tc>
        <w:tc>
          <w:tcPr>
            <w:tcW w:w="1440" w:type="dxa"/>
          </w:tcPr>
          <w:p w14:paraId="6DC78246" w14:textId="77777777" w:rsidR="00095191" w:rsidRPr="001608C6" w:rsidRDefault="00000000" w:rsidP="009B57D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تمامی ذی‌نفعان</w:t>
            </w:r>
          </w:p>
        </w:tc>
        <w:tc>
          <w:tcPr>
            <w:tcW w:w="1440" w:type="dxa"/>
          </w:tcPr>
          <w:p w14:paraId="19DD9F5C" w14:textId="77777777" w:rsidR="00095191" w:rsidRPr="001608C6" w:rsidRDefault="00000000" w:rsidP="009B57D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پایداری سامانه</w:t>
            </w:r>
          </w:p>
        </w:tc>
      </w:tr>
      <w:tr w:rsidR="00095191" w:rsidRPr="001608C6" w14:paraId="36DE7EF9" w14:textId="77777777" w:rsidTr="001608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03F305D" w14:textId="77777777" w:rsidR="00095191" w:rsidRPr="001608C6" w:rsidRDefault="00000000" w:rsidP="001608C6">
            <w:pPr>
              <w:jc w:val="center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lastRenderedPageBreak/>
              <w:t>NFR-04</w:t>
            </w:r>
          </w:p>
        </w:tc>
        <w:tc>
          <w:tcPr>
            <w:tcW w:w="1440" w:type="dxa"/>
          </w:tcPr>
          <w:p w14:paraId="432F49F5" w14:textId="77777777" w:rsidR="00095191" w:rsidRPr="001608C6" w:rsidRDefault="00000000" w:rsidP="001608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قابلیت استفاده</w:t>
            </w:r>
          </w:p>
        </w:tc>
        <w:tc>
          <w:tcPr>
            <w:tcW w:w="1440" w:type="dxa"/>
          </w:tcPr>
          <w:p w14:paraId="083524AF" w14:textId="77777777" w:rsidR="00095191" w:rsidRPr="001608C6" w:rsidRDefault="00000000" w:rsidP="001608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غیرکارکردی</w:t>
            </w:r>
          </w:p>
        </w:tc>
        <w:tc>
          <w:tcPr>
            <w:tcW w:w="1440" w:type="dxa"/>
          </w:tcPr>
          <w:p w14:paraId="79CCF788" w14:textId="77777777" w:rsidR="00095191" w:rsidRPr="001608C6" w:rsidRDefault="00000000" w:rsidP="001608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Must</w:t>
            </w:r>
          </w:p>
        </w:tc>
        <w:tc>
          <w:tcPr>
            <w:tcW w:w="1440" w:type="dxa"/>
          </w:tcPr>
          <w:p w14:paraId="474111D2" w14:textId="77777777" w:rsidR="00095191" w:rsidRPr="001608C6" w:rsidRDefault="00000000" w:rsidP="00B01CD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کاربران نهایی</w:t>
            </w:r>
          </w:p>
        </w:tc>
        <w:tc>
          <w:tcPr>
            <w:tcW w:w="1440" w:type="dxa"/>
          </w:tcPr>
          <w:p w14:paraId="2655710B" w14:textId="77777777" w:rsidR="00095191" w:rsidRPr="001608C6" w:rsidRDefault="00000000" w:rsidP="00B01CD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سهولت استفاده</w:t>
            </w:r>
          </w:p>
        </w:tc>
      </w:tr>
      <w:tr w:rsidR="00095191" w:rsidRPr="001608C6" w14:paraId="7C0B9A65" w14:textId="77777777" w:rsidTr="00B01C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0B9F758" w14:textId="77777777" w:rsidR="00095191" w:rsidRPr="001608C6" w:rsidRDefault="00000000" w:rsidP="001608C6">
            <w:pPr>
              <w:jc w:val="center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NFR-05</w:t>
            </w:r>
          </w:p>
        </w:tc>
        <w:tc>
          <w:tcPr>
            <w:tcW w:w="1440" w:type="dxa"/>
          </w:tcPr>
          <w:p w14:paraId="49529920" w14:textId="77777777" w:rsidR="00095191" w:rsidRPr="001608C6" w:rsidRDefault="00000000" w:rsidP="001608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کارایی</w:t>
            </w:r>
          </w:p>
        </w:tc>
        <w:tc>
          <w:tcPr>
            <w:tcW w:w="1440" w:type="dxa"/>
          </w:tcPr>
          <w:p w14:paraId="00C93646" w14:textId="77777777" w:rsidR="00095191" w:rsidRPr="001608C6" w:rsidRDefault="00000000" w:rsidP="001608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غیرکارکردی</w:t>
            </w:r>
          </w:p>
        </w:tc>
        <w:tc>
          <w:tcPr>
            <w:tcW w:w="1440" w:type="dxa"/>
          </w:tcPr>
          <w:p w14:paraId="4233C025" w14:textId="77777777" w:rsidR="00095191" w:rsidRPr="001608C6" w:rsidRDefault="00000000" w:rsidP="001608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Must</w:t>
            </w:r>
          </w:p>
        </w:tc>
        <w:tc>
          <w:tcPr>
            <w:tcW w:w="1440" w:type="dxa"/>
          </w:tcPr>
          <w:p w14:paraId="565F256E" w14:textId="77777777" w:rsidR="00095191" w:rsidRPr="001608C6" w:rsidRDefault="00000000" w:rsidP="00B01CD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کاربران نهایی</w:t>
            </w:r>
          </w:p>
        </w:tc>
        <w:tc>
          <w:tcPr>
            <w:tcW w:w="1440" w:type="dxa"/>
          </w:tcPr>
          <w:p w14:paraId="1B2BD809" w14:textId="77777777" w:rsidR="00095191" w:rsidRPr="001608C6" w:rsidRDefault="00000000" w:rsidP="00B01CD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پاسخگویی سریع</w:t>
            </w:r>
          </w:p>
        </w:tc>
      </w:tr>
      <w:tr w:rsidR="00095191" w:rsidRPr="001608C6" w14:paraId="170A1C2A" w14:textId="77777777" w:rsidTr="001608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42F1FAE" w14:textId="77777777" w:rsidR="00095191" w:rsidRPr="001608C6" w:rsidRDefault="00000000" w:rsidP="001608C6">
            <w:pPr>
              <w:jc w:val="center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NFR-06</w:t>
            </w:r>
          </w:p>
        </w:tc>
        <w:tc>
          <w:tcPr>
            <w:tcW w:w="1440" w:type="dxa"/>
          </w:tcPr>
          <w:p w14:paraId="7EDF5450" w14:textId="77777777" w:rsidR="00095191" w:rsidRPr="001608C6" w:rsidRDefault="00000000" w:rsidP="001608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ثبت رویدادها (Logging)</w:t>
            </w:r>
          </w:p>
        </w:tc>
        <w:tc>
          <w:tcPr>
            <w:tcW w:w="1440" w:type="dxa"/>
          </w:tcPr>
          <w:p w14:paraId="58B275CD" w14:textId="77777777" w:rsidR="00095191" w:rsidRPr="001608C6" w:rsidRDefault="00000000" w:rsidP="001608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غیرکارکردی</w:t>
            </w:r>
          </w:p>
        </w:tc>
        <w:tc>
          <w:tcPr>
            <w:tcW w:w="1440" w:type="dxa"/>
          </w:tcPr>
          <w:p w14:paraId="515E1350" w14:textId="77777777" w:rsidR="00095191" w:rsidRPr="001608C6" w:rsidRDefault="00000000" w:rsidP="001608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Must</w:t>
            </w:r>
          </w:p>
        </w:tc>
        <w:tc>
          <w:tcPr>
            <w:tcW w:w="1440" w:type="dxa"/>
          </w:tcPr>
          <w:p w14:paraId="2117B5BD" w14:textId="77777777" w:rsidR="00095191" w:rsidRPr="001608C6" w:rsidRDefault="00000000" w:rsidP="00B01CD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نهادهای نظارتی</w:t>
            </w:r>
          </w:p>
        </w:tc>
        <w:tc>
          <w:tcPr>
            <w:tcW w:w="1440" w:type="dxa"/>
          </w:tcPr>
          <w:p w14:paraId="25A3C6B0" w14:textId="77777777" w:rsidR="00095191" w:rsidRPr="001608C6" w:rsidRDefault="00000000" w:rsidP="00B01CD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ثبت سوابق و Audit Trail</w:t>
            </w:r>
          </w:p>
        </w:tc>
      </w:tr>
      <w:tr w:rsidR="00095191" w:rsidRPr="001608C6" w14:paraId="3D4FD563" w14:textId="77777777" w:rsidTr="00160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9E74302" w14:textId="77777777" w:rsidR="00095191" w:rsidRPr="001608C6" w:rsidRDefault="00000000" w:rsidP="001608C6">
            <w:pPr>
              <w:jc w:val="center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NFR-07</w:t>
            </w:r>
          </w:p>
        </w:tc>
        <w:tc>
          <w:tcPr>
            <w:tcW w:w="1440" w:type="dxa"/>
          </w:tcPr>
          <w:p w14:paraId="38029611" w14:textId="77777777" w:rsidR="00095191" w:rsidRPr="001608C6" w:rsidRDefault="00000000" w:rsidP="001608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بومی‌سازی</w:t>
            </w:r>
          </w:p>
        </w:tc>
        <w:tc>
          <w:tcPr>
            <w:tcW w:w="1440" w:type="dxa"/>
          </w:tcPr>
          <w:p w14:paraId="5643EB35" w14:textId="77777777" w:rsidR="00095191" w:rsidRPr="001608C6" w:rsidRDefault="00000000" w:rsidP="001608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غیرکارکردی</w:t>
            </w:r>
          </w:p>
        </w:tc>
        <w:tc>
          <w:tcPr>
            <w:tcW w:w="1440" w:type="dxa"/>
          </w:tcPr>
          <w:p w14:paraId="06A332B7" w14:textId="77777777" w:rsidR="00095191" w:rsidRPr="001608C6" w:rsidRDefault="00000000" w:rsidP="001608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Must</w:t>
            </w:r>
          </w:p>
        </w:tc>
        <w:tc>
          <w:tcPr>
            <w:tcW w:w="1440" w:type="dxa"/>
          </w:tcPr>
          <w:p w14:paraId="3DDD3D85" w14:textId="77777777" w:rsidR="00095191" w:rsidRPr="001608C6" w:rsidRDefault="00000000" w:rsidP="00B01CD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سازمان غذا و دارو</w:t>
            </w:r>
          </w:p>
        </w:tc>
        <w:tc>
          <w:tcPr>
            <w:tcW w:w="1440" w:type="dxa"/>
          </w:tcPr>
          <w:p w14:paraId="6B8DE324" w14:textId="77777777" w:rsidR="00095191" w:rsidRPr="001608C6" w:rsidRDefault="00000000" w:rsidP="00B01CD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انطباق با قوانین ایران</w:t>
            </w:r>
          </w:p>
        </w:tc>
      </w:tr>
      <w:tr w:rsidR="00095191" w:rsidRPr="001608C6" w14:paraId="33EA128B" w14:textId="77777777" w:rsidTr="001608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ABA13CD" w14:textId="77777777" w:rsidR="00095191" w:rsidRPr="001608C6" w:rsidRDefault="00000000" w:rsidP="001608C6">
            <w:pPr>
              <w:jc w:val="center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NFR-08</w:t>
            </w:r>
          </w:p>
        </w:tc>
        <w:tc>
          <w:tcPr>
            <w:tcW w:w="1440" w:type="dxa"/>
          </w:tcPr>
          <w:p w14:paraId="0F967B57" w14:textId="77777777" w:rsidR="00095191" w:rsidRPr="001608C6" w:rsidRDefault="00000000" w:rsidP="001608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مقیاس‌پذیری</w:t>
            </w:r>
          </w:p>
        </w:tc>
        <w:tc>
          <w:tcPr>
            <w:tcW w:w="1440" w:type="dxa"/>
          </w:tcPr>
          <w:p w14:paraId="1B06603F" w14:textId="77777777" w:rsidR="00095191" w:rsidRPr="001608C6" w:rsidRDefault="00000000" w:rsidP="001608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غیرکارکردی</w:t>
            </w:r>
          </w:p>
        </w:tc>
        <w:tc>
          <w:tcPr>
            <w:tcW w:w="1440" w:type="dxa"/>
          </w:tcPr>
          <w:p w14:paraId="5EA707BC" w14:textId="77777777" w:rsidR="00095191" w:rsidRPr="001608C6" w:rsidRDefault="00000000" w:rsidP="001608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Should</w:t>
            </w:r>
          </w:p>
        </w:tc>
        <w:tc>
          <w:tcPr>
            <w:tcW w:w="1440" w:type="dxa"/>
          </w:tcPr>
          <w:p w14:paraId="48E08FA3" w14:textId="77777777" w:rsidR="00095191" w:rsidRPr="001608C6" w:rsidRDefault="00000000" w:rsidP="00B01CD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مدیران ارشد</w:t>
            </w:r>
          </w:p>
        </w:tc>
        <w:tc>
          <w:tcPr>
            <w:tcW w:w="1440" w:type="dxa"/>
          </w:tcPr>
          <w:p w14:paraId="69F33FF9" w14:textId="77777777" w:rsidR="00095191" w:rsidRPr="001608C6" w:rsidRDefault="00000000" w:rsidP="00B01CD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توسعه آتی سامانه</w:t>
            </w:r>
          </w:p>
        </w:tc>
      </w:tr>
      <w:tr w:rsidR="00095191" w:rsidRPr="001608C6" w14:paraId="3525617B" w14:textId="77777777" w:rsidTr="00160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5D6253B" w14:textId="77777777" w:rsidR="00095191" w:rsidRPr="001608C6" w:rsidRDefault="00000000" w:rsidP="001608C6">
            <w:pPr>
              <w:jc w:val="center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NFR-09</w:t>
            </w:r>
          </w:p>
        </w:tc>
        <w:tc>
          <w:tcPr>
            <w:tcW w:w="1440" w:type="dxa"/>
          </w:tcPr>
          <w:p w14:paraId="735F0DE4" w14:textId="77777777" w:rsidR="00095191" w:rsidRPr="001608C6" w:rsidRDefault="00000000" w:rsidP="001608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نگهداری‌پذیری</w:t>
            </w:r>
          </w:p>
        </w:tc>
        <w:tc>
          <w:tcPr>
            <w:tcW w:w="1440" w:type="dxa"/>
          </w:tcPr>
          <w:p w14:paraId="20A4CC48" w14:textId="77777777" w:rsidR="00095191" w:rsidRPr="001608C6" w:rsidRDefault="00000000" w:rsidP="001608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غیرکارکردی</w:t>
            </w:r>
          </w:p>
        </w:tc>
        <w:tc>
          <w:tcPr>
            <w:tcW w:w="1440" w:type="dxa"/>
          </w:tcPr>
          <w:p w14:paraId="6D3DA1B9" w14:textId="77777777" w:rsidR="00095191" w:rsidRPr="001608C6" w:rsidRDefault="00000000" w:rsidP="001608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Should</w:t>
            </w:r>
          </w:p>
        </w:tc>
        <w:tc>
          <w:tcPr>
            <w:tcW w:w="1440" w:type="dxa"/>
          </w:tcPr>
          <w:p w14:paraId="70721F8E" w14:textId="77777777" w:rsidR="00095191" w:rsidRPr="001608C6" w:rsidRDefault="00000000" w:rsidP="00B01CD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تیم پشتیبانی فنی</w:t>
            </w:r>
          </w:p>
        </w:tc>
        <w:tc>
          <w:tcPr>
            <w:tcW w:w="1440" w:type="dxa"/>
          </w:tcPr>
          <w:p w14:paraId="65317369" w14:textId="77777777" w:rsidR="00095191" w:rsidRPr="001608C6" w:rsidRDefault="00000000" w:rsidP="00B01CD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توسعه و عیب‌یابی آسان</w:t>
            </w:r>
          </w:p>
        </w:tc>
      </w:tr>
      <w:tr w:rsidR="00095191" w:rsidRPr="001608C6" w14:paraId="35FFF0D5" w14:textId="77777777" w:rsidTr="001608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6197975" w14:textId="77777777" w:rsidR="00095191" w:rsidRPr="001608C6" w:rsidRDefault="00000000" w:rsidP="001608C6">
            <w:pPr>
              <w:jc w:val="center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NFR-10</w:t>
            </w:r>
          </w:p>
        </w:tc>
        <w:tc>
          <w:tcPr>
            <w:tcW w:w="1440" w:type="dxa"/>
          </w:tcPr>
          <w:p w14:paraId="4A556C2C" w14:textId="77777777" w:rsidR="00095191" w:rsidRPr="001608C6" w:rsidRDefault="00000000" w:rsidP="001608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پشتیبان‌گیری</w:t>
            </w:r>
          </w:p>
        </w:tc>
        <w:tc>
          <w:tcPr>
            <w:tcW w:w="1440" w:type="dxa"/>
          </w:tcPr>
          <w:p w14:paraId="4A23B8C3" w14:textId="77777777" w:rsidR="00095191" w:rsidRPr="001608C6" w:rsidRDefault="00000000" w:rsidP="001608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غیرکارکردی</w:t>
            </w:r>
          </w:p>
        </w:tc>
        <w:tc>
          <w:tcPr>
            <w:tcW w:w="1440" w:type="dxa"/>
          </w:tcPr>
          <w:p w14:paraId="5773F671" w14:textId="77777777" w:rsidR="00095191" w:rsidRPr="001608C6" w:rsidRDefault="00000000" w:rsidP="001608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Should</w:t>
            </w:r>
          </w:p>
        </w:tc>
        <w:tc>
          <w:tcPr>
            <w:tcW w:w="1440" w:type="dxa"/>
          </w:tcPr>
          <w:p w14:paraId="16C23295" w14:textId="77777777" w:rsidR="00095191" w:rsidRPr="001608C6" w:rsidRDefault="00000000" w:rsidP="00B01CD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مدیر سیستم</w:t>
            </w:r>
          </w:p>
        </w:tc>
        <w:tc>
          <w:tcPr>
            <w:tcW w:w="1440" w:type="dxa"/>
          </w:tcPr>
          <w:p w14:paraId="331B3654" w14:textId="77777777" w:rsidR="00095191" w:rsidRPr="001608C6" w:rsidRDefault="00000000" w:rsidP="00B01CD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بازیابی اطلاعات</w:t>
            </w:r>
          </w:p>
        </w:tc>
      </w:tr>
      <w:tr w:rsidR="00095191" w:rsidRPr="001608C6" w14:paraId="7505B60E" w14:textId="77777777" w:rsidTr="00160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6C6FDB0" w14:textId="77777777" w:rsidR="00095191" w:rsidRPr="001608C6" w:rsidRDefault="00000000" w:rsidP="001608C6">
            <w:pPr>
              <w:jc w:val="center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NFR-11</w:t>
            </w:r>
          </w:p>
        </w:tc>
        <w:tc>
          <w:tcPr>
            <w:tcW w:w="1440" w:type="dxa"/>
          </w:tcPr>
          <w:p w14:paraId="0AFF0868" w14:textId="77777777" w:rsidR="00095191" w:rsidRPr="001608C6" w:rsidRDefault="00000000" w:rsidP="001608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دسترس‌پذیری بالا</w:t>
            </w:r>
          </w:p>
        </w:tc>
        <w:tc>
          <w:tcPr>
            <w:tcW w:w="1440" w:type="dxa"/>
          </w:tcPr>
          <w:p w14:paraId="74F22B7C" w14:textId="77777777" w:rsidR="00095191" w:rsidRPr="001608C6" w:rsidRDefault="00000000" w:rsidP="001608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غیرکارکردی</w:t>
            </w:r>
          </w:p>
        </w:tc>
        <w:tc>
          <w:tcPr>
            <w:tcW w:w="1440" w:type="dxa"/>
          </w:tcPr>
          <w:p w14:paraId="097B2C9C" w14:textId="77777777" w:rsidR="00095191" w:rsidRPr="001608C6" w:rsidRDefault="00000000" w:rsidP="001608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Could</w:t>
            </w:r>
          </w:p>
        </w:tc>
        <w:tc>
          <w:tcPr>
            <w:tcW w:w="1440" w:type="dxa"/>
          </w:tcPr>
          <w:p w14:paraId="556B1A30" w14:textId="77777777" w:rsidR="00095191" w:rsidRPr="001608C6" w:rsidRDefault="00000000" w:rsidP="00B01CD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مراکز درمانی</w:t>
            </w:r>
          </w:p>
        </w:tc>
        <w:tc>
          <w:tcPr>
            <w:tcW w:w="1440" w:type="dxa"/>
          </w:tcPr>
          <w:p w14:paraId="08D88227" w14:textId="77777777" w:rsidR="00095191" w:rsidRPr="001608C6" w:rsidRDefault="00000000" w:rsidP="00B01CD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کاهش قطعی سیستم</w:t>
            </w:r>
          </w:p>
        </w:tc>
      </w:tr>
      <w:tr w:rsidR="00095191" w:rsidRPr="001608C6" w14:paraId="159B0BFE" w14:textId="77777777" w:rsidTr="001608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7263783" w14:textId="77777777" w:rsidR="00095191" w:rsidRPr="001608C6" w:rsidRDefault="00000000" w:rsidP="001608C6">
            <w:pPr>
              <w:jc w:val="center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NFR-12</w:t>
            </w:r>
          </w:p>
        </w:tc>
        <w:tc>
          <w:tcPr>
            <w:tcW w:w="1440" w:type="dxa"/>
          </w:tcPr>
          <w:p w14:paraId="102C8352" w14:textId="77777777" w:rsidR="00095191" w:rsidRPr="001608C6" w:rsidRDefault="00000000" w:rsidP="001608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سازگاری با موبایل</w:t>
            </w:r>
          </w:p>
        </w:tc>
        <w:tc>
          <w:tcPr>
            <w:tcW w:w="1440" w:type="dxa"/>
          </w:tcPr>
          <w:p w14:paraId="16B69577" w14:textId="77777777" w:rsidR="00095191" w:rsidRPr="001608C6" w:rsidRDefault="00000000" w:rsidP="001608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غیرکارکردی</w:t>
            </w:r>
          </w:p>
        </w:tc>
        <w:tc>
          <w:tcPr>
            <w:tcW w:w="1440" w:type="dxa"/>
          </w:tcPr>
          <w:p w14:paraId="7590C44E" w14:textId="77777777" w:rsidR="00095191" w:rsidRPr="001608C6" w:rsidRDefault="00000000" w:rsidP="001608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Could</w:t>
            </w:r>
          </w:p>
        </w:tc>
        <w:tc>
          <w:tcPr>
            <w:tcW w:w="1440" w:type="dxa"/>
          </w:tcPr>
          <w:p w14:paraId="4DC7C884" w14:textId="77777777" w:rsidR="00095191" w:rsidRPr="001608C6" w:rsidRDefault="00000000" w:rsidP="00B01CD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کاربران نهایی</w:t>
            </w:r>
          </w:p>
        </w:tc>
        <w:tc>
          <w:tcPr>
            <w:tcW w:w="1440" w:type="dxa"/>
          </w:tcPr>
          <w:p w14:paraId="04644440" w14:textId="6C15D306" w:rsidR="00095191" w:rsidRPr="001608C6" w:rsidRDefault="00000000" w:rsidP="00B01CD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استفاده در</w:t>
            </w:r>
            <w:r w:rsidR="00B01CD4">
              <w:rPr>
                <w:rFonts w:ascii="Dubai" w:hAnsi="Dubai" w:cs="Dubai" w:hint="cs"/>
                <w:sz w:val="18"/>
                <w:szCs w:val="18"/>
                <w:rtl/>
              </w:rPr>
              <w:t xml:space="preserve"> </w:t>
            </w:r>
            <w:r w:rsidRPr="001608C6">
              <w:rPr>
                <w:rFonts w:ascii="Dubai" w:hAnsi="Dubai" w:cs="Dubai"/>
                <w:sz w:val="18"/>
                <w:szCs w:val="18"/>
              </w:rPr>
              <w:t>دستگاه‌</w:t>
            </w:r>
            <w:r w:rsidR="00B01CD4">
              <w:rPr>
                <w:rFonts w:ascii="Dubai" w:hAnsi="Dubai" w:cs="Dubai" w:hint="cs"/>
                <w:sz w:val="18"/>
                <w:szCs w:val="18"/>
                <w:rtl/>
              </w:rPr>
              <w:t xml:space="preserve"> </w:t>
            </w:r>
            <w:r w:rsidRPr="001608C6">
              <w:rPr>
                <w:rFonts w:ascii="Dubai" w:hAnsi="Dubai" w:cs="Dubai"/>
                <w:sz w:val="18"/>
                <w:szCs w:val="18"/>
              </w:rPr>
              <w:t>های مختلف</w:t>
            </w:r>
          </w:p>
        </w:tc>
      </w:tr>
      <w:tr w:rsidR="00095191" w:rsidRPr="001608C6" w14:paraId="0E5AB6CB" w14:textId="77777777" w:rsidTr="00160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827C059" w14:textId="77777777" w:rsidR="00095191" w:rsidRPr="001608C6" w:rsidRDefault="00000000" w:rsidP="001608C6">
            <w:pPr>
              <w:jc w:val="center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NFR-13</w:t>
            </w:r>
          </w:p>
        </w:tc>
        <w:tc>
          <w:tcPr>
            <w:tcW w:w="1440" w:type="dxa"/>
          </w:tcPr>
          <w:p w14:paraId="280B1590" w14:textId="77777777" w:rsidR="00095191" w:rsidRPr="001608C6" w:rsidRDefault="00000000" w:rsidP="001608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تجربه کاربری بهتر</w:t>
            </w:r>
          </w:p>
        </w:tc>
        <w:tc>
          <w:tcPr>
            <w:tcW w:w="1440" w:type="dxa"/>
          </w:tcPr>
          <w:p w14:paraId="4C46F946" w14:textId="77777777" w:rsidR="00095191" w:rsidRPr="001608C6" w:rsidRDefault="00000000" w:rsidP="001608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غیرکارکردی</w:t>
            </w:r>
          </w:p>
        </w:tc>
        <w:tc>
          <w:tcPr>
            <w:tcW w:w="1440" w:type="dxa"/>
          </w:tcPr>
          <w:p w14:paraId="59D5C29A" w14:textId="77777777" w:rsidR="00095191" w:rsidRPr="001608C6" w:rsidRDefault="00000000" w:rsidP="001608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Could</w:t>
            </w:r>
          </w:p>
        </w:tc>
        <w:tc>
          <w:tcPr>
            <w:tcW w:w="1440" w:type="dxa"/>
          </w:tcPr>
          <w:p w14:paraId="7897756B" w14:textId="77777777" w:rsidR="00095191" w:rsidRPr="001608C6" w:rsidRDefault="00000000" w:rsidP="00B01CD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کاربران نهایی</w:t>
            </w:r>
          </w:p>
        </w:tc>
        <w:tc>
          <w:tcPr>
            <w:tcW w:w="1440" w:type="dxa"/>
          </w:tcPr>
          <w:p w14:paraId="65808427" w14:textId="77777777" w:rsidR="00095191" w:rsidRPr="001608C6" w:rsidRDefault="00000000" w:rsidP="00B01CD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18"/>
                <w:szCs w:val="18"/>
              </w:rPr>
            </w:pPr>
            <w:r w:rsidRPr="001608C6">
              <w:rPr>
                <w:rFonts w:ascii="Dubai" w:hAnsi="Dubai" w:cs="Dubai"/>
                <w:sz w:val="18"/>
                <w:szCs w:val="18"/>
              </w:rPr>
              <w:t>افزایش رضایت کاربران</w:t>
            </w:r>
          </w:p>
        </w:tc>
      </w:tr>
    </w:tbl>
    <w:p w14:paraId="49234F6E" w14:textId="77777777" w:rsidR="00EA56C1" w:rsidRPr="001608C6" w:rsidRDefault="00EA56C1" w:rsidP="001608C6">
      <w:pPr>
        <w:jc w:val="center"/>
        <w:rPr>
          <w:rFonts w:ascii="Dubai" w:hAnsi="Dubai" w:cs="Dubai"/>
          <w:sz w:val="18"/>
          <w:szCs w:val="18"/>
        </w:rPr>
      </w:pPr>
    </w:p>
    <w:sectPr w:rsidR="00EA56C1" w:rsidRPr="001608C6" w:rsidSect="001608C6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8211309">
    <w:abstractNumId w:val="8"/>
  </w:num>
  <w:num w:numId="2" w16cid:durableId="1826823093">
    <w:abstractNumId w:val="6"/>
  </w:num>
  <w:num w:numId="3" w16cid:durableId="299768966">
    <w:abstractNumId w:val="5"/>
  </w:num>
  <w:num w:numId="4" w16cid:durableId="1316837117">
    <w:abstractNumId w:val="4"/>
  </w:num>
  <w:num w:numId="5" w16cid:durableId="12077886">
    <w:abstractNumId w:val="7"/>
  </w:num>
  <w:num w:numId="6" w16cid:durableId="1399941784">
    <w:abstractNumId w:val="3"/>
  </w:num>
  <w:num w:numId="7" w16cid:durableId="1212691431">
    <w:abstractNumId w:val="2"/>
  </w:num>
  <w:num w:numId="8" w16cid:durableId="451367783">
    <w:abstractNumId w:val="1"/>
  </w:num>
  <w:num w:numId="9" w16cid:durableId="1084838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191"/>
    <w:rsid w:val="0015074B"/>
    <w:rsid w:val="001608C6"/>
    <w:rsid w:val="001C77CC"/>
    <w:rsid w:val="0029639D"/>
    <w:rsid w:val="00326F90"/>
    <w:rsid w:val="003D0557"/>
    <w:rsid w:val="006B050E"/>
    <w:rsid w:val="009B57D2"/>
    <w:rsid w:val="00AA1D8D"/>
    <w:rsid w:val="00B01CD4"/>
    <w:rsid w:val="00B47730"/>
    <w:rsid w:val="00CB0664"/>
    <w:rsid w:val="00D006FB"/>
    <w:rsid w:val="00DB7F64"/>
    <w:rsid w:val="00EA56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07A7E6"/>
  <w14:defaultImageDpi w14:val="300"/>
  <w15:docId w15:val="{BA7AD4FE-5742-4CF1-A34C-72267F789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5Dark-Accent1">
    <w:name w:val="Grid Table 5 Dark Accent 1"/>
    <w:basedOn w:val="TableNormal"/>
    <w:uiPriority w:val="50"/>
    <w:rsid w:val="001608C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alnush ltf</cp:lastModifiedBy>
  <cp:revision>14</cp:revision>
  <dcterms:created xsi:type="dcterms:W3CDTF">2013-12-23T23:15:00Z</dcterms:created>
  <dcterms:modified xsi:type="dcterms:W3CDTF">2026-06-07T13:57:00Z</dcterms:modified>
  <cp:category/>
</cp:coreProperties>
</file>